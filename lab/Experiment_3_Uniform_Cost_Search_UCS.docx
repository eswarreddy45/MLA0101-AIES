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56C5C59" w14:textId="77777777" w:rsidR="00DE64BB" w:rsidRDefault="00000000">
      <w:pPr>
        <w:jc w:val="center"/>
      </w:pPr>
      <w:r>
        <w:rPr>
          <w:b/>
        </w:rPr>
        <w:lastRenderedPageBreak/>
        <w:t>EXPERIMENT 3: UNIFORM COST SEARCH (UCS)</w:t>
      </w:r>
    </w:p>
    <w:p w14:paraId="191F9A00" w14:textId="77777777" w:rsidR="00DE64BB" w:rsidRDefault="00000000">
      <w:pPr>
        <w:spacing w:before="160" w:after="80"/>
      </w:pPr>
      <w:r>
        <w:rPr>
          <w:b/>
        </w:rPr>
        <w:t>AIM</w:t>
      </w:r>
    </w:p>
    <w:p w14:paraId="6C63B967" w14:textId="77777777" w:rsidR="00DE64BB" w:rsidRDefault="00000000">
      <w:r>
        <w:t>To implement Uniform Cost Search (UCS) to find the least-cost path from a source node to a destination node.</w:t>
      </w:r>
    </w:p>
    <w:p w14:paraId="48CCA897" w14:textId="77777777" w:rsidR="00DE64BB" w:rsidRDefault="00000000">
      <w:pPr>
        <w:spacing w:before="160" w:after="80"/>
      </w:pPr>
      <w:r>
        <w:rPr>
          <w:b/>
        </w:rPr>
        <w:t>ALGORITHM</w:t>
      </w:r>
    </w:p>
    <w:p w14:paraId="6E6C9294" w14:textId="77777777" w:rsidR="00DE64BB" w:rsidRDefault="00000000">
      <w:r>
        <w:t>1. Insert the source node into a priority queue with total cost zero.</w:t>
      </w:r>
    </w:p>
    <w:p w14:paraId="56401CEB" w14:textId="77777777" w:rsidR="00DE64BB" w:rsidRDefault="00000000">
      <w:r>
        <w:t>2. Remove the entry with the smallest cumulative cost.</w:t>
      </w:r>
    </w:p>
    <w:p w14:paraId="74A24599" w14:textId="77777777" w:rsidR="00DE64BB" w:rsidRDefault="00000000">
      <w:r>
        <w:t>3. If the node is the destination, return its path and total cost.</w:t>
      </w:r>
    </w:p>
    <w:p w14:paraId="105503CF" w14:textId="77777777" w:rsidR="00DE64BB" w:rsidRDefault="00000000">
      <w:r>
        <w:t>4. Calculate the new cumulative cost for every adjacent node.</w:t>
      </w:r>
    </w:p>
    <w:p w14:paraId="287FCE2E" w14:textId="77777777" w:rsidR="00DE64BB" w:rsidRDefault="00000000">
      <w:r>
        <w:t>5. Update a node when a lower cost is found and insert the updated entry into the priority queue.</w:t>
      </w:r>
    </w:p>
    <w:p w14:paraId="4A15741B" w14:textId="77777777" w:rsidR="00DE64BB" w:rsidRDefault="00000000">
      <w:r>
        <w:t>6. Repeat until the destination is reached or the queue becomes empty.</w:t>
      </w:r>
    </w:p>
    <w:p w14:paraId="34140EE5" w14:textId="77777777" w:rsidR="00DE64BB" w:rsidRDefault="00000000">
      <w:pPr>
        <w:spacing w:before="160" w:after="80"/>
      </w:pPr>
      <w:r>
        <w:rPr>
          <w:b/>
        </w:rPr>
        <w:t>PYTHON CODE</w:t>
      </w:r>
    </w:p>
    <w:p w14:paraId="008C2DEE" w14:textId="77777777" w:rsidR="00DE64BB" w:rsidRDefault="00000000">
      <w:pPr>
        <w:spacing w:after="0" w:line="240" w:lineRule="auto"/>
        <w:ind w:left="288"/>
      </w:pPr>
      <w:r>
        <w:t>import heapq</w:t>
      </w:r>
    </w:p>
    <w:p w14:paraId="1CCAA28F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24CB0A0A" w14:textId="77777777" w:rsidR="00DE64BB" w:rsidRDefault="00000000">
      <w:pPr>
        <w:spacing w:after="0" w:line="240" w:lineRule="auto"/>
        <w:ind w:left="288"/>
      </w:pPr>
      <w:r>
        <w:t>graph = {</w:t>
      </w:r>
    </w:p>
    <w:p w14:paraId="1C4CE88E" w14:textId="77777777" w:rsidR="00DE64BB" w:rsidRDefault="00000000">
      <w:pPr>
        <w:spacing w:after="0" w:line="240" w:lineRule="auto"/>
        <w:ind w:left="288"/>
      </w:pPr>
      <w:r>
        <w:t xml:space="preserve">    'A': [('B', 1), ('C', 4)],</w:t>
      </w:r>
    </w:p>
    <w:p w14:paraId="4D825348" w14:textId="77777777" w:rsidR="00DE64BB" w:rsidRDefault="00000000">
      <w:pPr>
        <w:spacing w:after="0" w:line="240" w:lineRule="auto"/>
        <w:ind w:left="288"/>
      </w:pPr>
      <w:r>
        <w:t xml:space="preserve">    'B': [('D', 2), ('E', 5)],</w:t>
      </w:r>
    </w:p>
    <w:p w14:paraId="1BC1E27D" w14:textId="77777777" w:rsidR="00DE64BB" w:rsidRDefault="00000000">
      <w:pPr>
        <w:spacing w:after="0" w:line="240" w:lineRule="auto"/>
        <w:ind w:left="288"/>
      </w:pPr>
      <w:r>
        <w:t xml:space="preserve">    'C': [('F', 2)],</w:t>
      </w:r>
    </w:p>
    <w:p w14:paraId="781A91CD" w14:textId="77777777" w:rsidR="00DE64BB" w:rsidRDefault="00000000">
      <w:pPr>
        <w:spacing w:after="0" w:line="240" w:lineRule="auto"/>
        <w:ind w:left="288"/>
      </w:pPr>
      <w:r>
        <w:t xml:space="preserve">    'D': [('F', 3)],</w:t>
      </w:r>
    </w:p>
    <w:p w14:paraId="2E584EC0" w14:textId="77777777" w:rsidR="00DE64BB" w:rsidRDefault="00000000">
      <w:pPr>
        <w:spacing w:after="0" w:line="240" w:lineRule="auto"/>
        <w:ind w:left="288"/>
      </w:pPr>
      <w:r>
        <w:t xml:space="preserve">    'E': [('F', 1)],</w:t>
      </w:r>
    </w:p>
    <w:p w14:paraId="0CD1D72C" w14:textId="77777777" w:rsidR="00DE64BB" w:rsidRDefault="00000000">
      <w:pPr>
        <w:spacing w:after="0" w:line="240" w:lineRule="auto"/>
        <w:ind w:left="288"/>
      </w:pPr>
      <w:r>
        <w:t xml:space="preserve">    'F': []</w:t>
      </w:r>
    </w:p>
    <w:p w14:paraId="69386808" w14:textId="77777777" w:rsidR="00DE64BB" w:rsidRDefault="00000000">
      <w:pPr>
        <w:spacing w:after="0" w:line="240" w:lineRule="auto"/>
        <w:ind w:left="288"/>
      </w:pPr>
      <w:r>
        <w:t>}</w:t>
      </w:r>
    </w:p>
    <w:p w14:paraId="33FBEBD3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6292CD39" w14:textId="77777777" w:rsidR="00DE64BB" w:rsidRDefault="00000000">
      <w:pPr>
        <w:spacing w:after="0" w:line="240" w:lineRule="auto"/>
        <w:ind w:left="288"/>
      </w:pPr>
      <w:r>
        <w:t>def ucs(start, goal):</w:t>
      </w:r>
    </w:p>
    <w:p w14:paraId="34D8002A" w14:textId="77777777" w:rsidR="00DE64BB" w:rsidRDefault="00000000">
      <w:pPr>
        <w:spacing w:after="0" w:line="240" w:lineRule="auto"/>
        <w:ind w:left="288"/>
      </w:pPr>
      <w:r>
        <w:t xml:space="preserve">    pq = [(0, start, [start])]</w:t>
      </w:r>
    </w:p>
    <w:p w14:paraId="5D8B19C8" w14:textId="77777777" w:rsidR="00DE64BB" w:rsidRDefault="00000000">
      <w:pPr>
        <w:spacing w:after="0" w:line="240" w:lineRule="auto"/>
        <w:ind w:left="288"/>
      </w:pPr>
      <w:r>
        <w:t xml:space="preserve">    best_cost = {start: 0}</w:t>
      </w:r>
    </w:p>
    <w:p w14:paraId="3C68F548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2196AD04" w14:textId="77777777" w:rsidR="00DE64BB" w:rsidRDefault="00000000">
      <w:pPr>
        <w:spacing w:after="0" w:line="240" w:lineRule="auto"/>
        <w:ind w:left="288"/>
      </w:pPr>
      <w:r>
        <w:t xml:space="preserve">    while pq:</w:t>
      </w:r>
    </w:p>
    <w:p w14:paraId="2C782E79" w14:textId="77777777" w:rsidR="00DE64BB" w:rsidRDefault="00000000">
      <w:pPr>
        <w:spacing w:after="0" w:line="240" w:lineRule="auto"/>
        <w:ind w:left="288"/>
      </w:pPr>
      <w:r>
        <w:t xml:space="preserve">        cost, node, path = heapq.heappop(pq)</w:t>
      </w:r>
    </w:p>
    <w:p w14:paraId="199B9E64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02183248" w14:textId="77777777" w:rsidR="00DE64BB" w:rsidRDefault="00000000">
      <w:pPr>
        <w:spacing w:after="0" w:line="240" w:lineRule="auto"/>
        <w:ind w:left="288"/>
      </w:pPr>
      <w:r>
        <w:t xml:space="preserve">        if cost != best_cost.get(node):</w:t>
      </w:r>
    </w:p>
    <w:p w14:paraId="754DA05C" w14:textId="77777777" w:rsidR="00DE64BB" w:rsidRDefault="00000000">
      <w:pPr>
        <w:spacing w:after="0" w:line="240" w:lineRule="auto"/>
        <w:ind w:left="288"/>
      </w:pPr>
      <w:r>
        <w:t xml:space="preserve">            continue</w:t>
      </w:r>
    </w:p>
    <w:p w14:paraId="3E0DF012" w14:textId="77777777" w:rsidR="00DE64BB" w:rsidRDefault="00000000">
      <w:pPr>
        <w:spacing w:after="0" w:line="240" w:lineRule="auto"/>
        <w:ind w:left="288"/>
      </w:pPr>
      <w:r>
        <w:t xml:space="preserve">        if node == goal:</w:t>
      </w:r>
    </w:p>
    <w:p w14:paraId="37BFBCAE" w14:textId="77777777" w:rsidR="00DE64BB" w:rsidRDefault="00000000">
      <w:pPr>
        <w:spacing w:after="0" w:line="240" w:lineRule="auto"/>
        <w:ind w:left="288"/>
      </w:pPr>
      <w:r>
        <w:t xml:space="preserve">            return path, cost</w:t>
      </w:r>
    </w:p>
    <w:p w14:paraId="51B62664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53EBB999" w14:textId="77777777" w:rsidR="00DE64BB" w:rsidRDefault="00000000">
      <w:pPr>
        <w:spacing w:after="0" w:line="240" w:lineRule="auto"/>
        <w:ind w:left="288"/>
      </w:pPr>
      <w:r>
        <w:t xml:space="preserve">        for neighbor, weight in graph[node]:</w:t>
      </w:r>
    </w:p>
    <w:p w14:paraId="153BF24F" w14:textId="77777777" w:rsidR="00DE64BB" w:rsidRDefault="00000000">
      <w:pPr>
        <w:spacing w:after="0" w:line="240" w:lineRule="auto"/>
        <w:ind w:left="288"/>
      </w:pPr>
      <w:r>
        <w:lastRenderedPageBreak/>
        <w:t xml:space="preserve">            new_cost = cost + weight</w:t>
      </w:r>
    </w:p>
    <w:p w14:paraId="37CB7E5E" w14:textId="77777777" w:rsidR="00DE64BB" w:rsidRDefault="00000000">
      <w:pPr>
        <w:spacing w:after="0" w:line="240" w:lineRule="auto"/>
        <w:ind w:left="288"/>
      </w:pPr>
      <w:r>
        <w:t xml:space="preserve">            if new_cost &lt; best_cost.get(neighbor, float('inf')):</w:t>
      </w:r>
    </w:p>
    <w:p w14:paraId="14BBA26F" w14:textId="77777777" w:rsidR="00DE64BB" w:rsidRDefault="00000000">
      <w:pPr>
        <w:spacing w:after="0" w:line="240" w:lineRule="auto"/>
        <w:ind w:left="288"/>
      </w:pPr>
      <w:r>
        <w:t xml:space="preserve">                best_cost[neighbor] = new_cost</w:t>
      </w:r>
    </w:p>
    <w:p w14:paraId="7D533E55" w14:textId="77777777" w:rsidR="00DE64BB" w:rsidRDefault="00000000">
      <w:pPr>
        <w:spacing w:after="0" w:line="240" w:lineRule="auto"/>
        <w:ind w:left="288"/>
      </w:pPr>
      <w:r>
        <w:t xml:space="preserve">                heapq.heappush(</w:t>
      </w:r>
    </w:p>
    <w:p w14:paraId="7D8B440D" w14:textId="77777777" w:rsidR="00DE64BB" w:rsidRDefault="00000000">
      <w:pPr>
        <w:spacing w:after="0" w:line="240" w:lineRule="auto"/>
        <w:ind w:left="288"/>
      </w:pPr>
      <w:r>
        <w:t xml:space="preserve">                    pq, (new_cost, neighbor, path + [neighbor])</w:t>
      </w:r>
    </w:p>
    <w:p w14:paraId="62BEAC9E" w14:textId="77777777" w:rsidR="00DE64BB" w:rsidRDefault="00000000">
      <w:pPr>
        <w:spacing w:after="0" w:line="240" w:lineRule="auto"/>
        <w:ind w:left="288"/>
      </w:pPr>
      <w:r>
        <w:t xml:space="preserve">                )</w:t>
      </w:r>
    </w:p>
    <w:p w14:paraId="47F11A04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077FE585" w14:textId="77777777" w:rsidR="00DE64BB" w:rsidRDefault="00000000">
      <w:pPr>
        <w:spacing w:after="0" w:line="240" w:lineRule="auto"/>
        <w:ind w:left="288"/>
      </w:pPr>
      <w:r>
        <w:t xml:space="preserve">    return None, float('inf')</w:t>
      </w:r>
    </w:p>
    <w:p w14:paraId="5094DF87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7A50316E" w14:textId="77777777" w:rsidR="00DE64BB" w:rsidRDefault="00000000">
      <w:pPr>
        <w:spacing w:after="0" w:line="240" w:lineRule="auto"/>
        <w:ind w:left="288"/>
      </w:pPr>
      <w:r>
        <w:t>start = input("Enter source (A-F): ").upper()</w:t>
      </w:r>
    </w:p>
    <w:p w14:paraId="71853EAC" w14:textId="77777777" w:rsidR="00DE64BB" w:rsidRDefault="00000000">
      <w:pPr>
        <w:spacing w:after="0" w:line="240" w:lineRule="auto"/>
        <w:ind w:left="288"/>
      </w:pPr>
      <w:r>
        <w:t>goal = input("Enter destination (A-F): ").upper()</w:t>
      </w:r>
    </w:p>
    <w:p w14:paraId="1FC2341D" w14:textId="77777777" w:rsidR="00DE64BB" w:rsidRDefault="00000000">
      <w:pPr>
        <w:spacing w:after="0" w:line="240" w:lineRule="auto"/>
        <w:ind w:left="288"/>
      </w:pPr>
      <w:r>
        <w:t>path, cost = ucs(start, goal)</w:t>
      </w:r>
    </w:p>
    <w:p w14:paraId="7855F81A" w14:textId="77777777" w:rsidR="00DE64BB" w:rsidRDefault="00000000">
      <w:pPr>
        <w:spacing w:after="0" w:line="240" w:lineRule="auto"/>
        <w:ind w:left="288"/>
      </w:pPr>
      <w:r>
        <w:t>print("Least-cost path:", path)</w:t>
      </w:r>
    </w:p>
    <w:p w14:paraId="151BE6CC" w14:textId="77777777" w:rsidR="00DE64BB" w:rsidRDefault="00000000">
      <w:pPr>
        <w:spacing w:after="0" w:line="240" w:lineRule="auto"/>
        <w:ind w:left="288"/>
      </w:pPr>
      <w:r>
        <w:t>print("Total cost:", cost)</w:t>
      </w:r>
    </w:p>
    <w:p w14:paraId="6A71E292" w14:textId="77777777" w:rsidR="00DE64BB" w:rsidRDefault="00000000">
      <w:pPr>
        <w:spacing w:before="160" w:after="80"/>
      </w:pPr>
      <w:r>
        <w:rPr>
          <w:b/>
        </w:rPr>
        <w:t>INPUT</w:t>
      </w:r>
    </w:p>
    <w:p w14:paraId="2E0DD94D" w14:textId="77777777" w:rsidR="00DE64BB" w:rsidRDefault="00000000">
      <w:pPr>
        <w:spacing w:after="0" w:line="240" w:lineRule="auto"/>
        <w:ind w:left="288"/>
      </w:pPr>
      <w:r>
        <w:t>Enter source (A-F): A</w:t>
      </w:r>
    </w:p>
    <w:p w14:paraId="645625C7" w14:textId="77777777" w:rsidR="00DE64BB" w:rsidRDefault="00000000">
      <w:pPr>
        <w:spacing w:after="0" w:line="240" w:lineRule="auto"/>
        <w:ind w:left="288"/>
      </w:pPr>
      <w:r>
        <w:t>Enter destination (A-F): F</w:t>
      </w:r>
    </w:p>
    <w:p w14:paraId="57F43615" w14:textId="32AC5632" w:rsidR="00DE64BB" w:rsidRDefault="00000000">
      <w:pPr>
        <w:spacing w:before="160" w:after="80"/>
        <w:rPr>
          <w:b/>
        </w:rPr>
      </w:pPr>
      <w:r>
        <w:rPr>
          <w:b/>
        </w:rPr>
        <w:t>OUTPUT</w:t>
      </w:r>
      <w:r w:rsidR="000C5F13">
        <w:rPr>
          <w:b/>
        </w:rPr>
        <w:t>:</w:t>
      </w:r>
    </w:p>
    <w:p w14:paraId="2429433A" w14:textId="28778A0B" w:rsidR="000C5F13" w:rsidRDefault="000C5F13">
      <w:pPr>
        <w:spacing w:before="160" w:after="80"/>
      </w:pPr>
      <w:r w:rsidRPr="000C5F13">
        <w:drawing>
          <wp:inline distT="0" distB="0" distL="0" distR="0" wp14:anchorId="0CF79088" wp14:editId="3AA390BC">
            <wp:extent cx="6309360" cy="3138170"/>
            <wp:effectExtent l="0" t="0" r="0" b="5080"/>
            <wp:docPr id="115403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30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A7F5" w14:textId="77777777" w:rsidR="00DE64BB" w:rsidRDefault="00000000">
      <w:pPr>
        <w:spacing w:after="0" w:line="240" w:lineRule="auto"/>
        <w:ind w:left="288"/>
      </w:pPr>
      <w:r>
        <w:t>Least-cost path: ['A', 'B', 'D', 'F']</w:t>
      </w:r>
    </w:p>
    <w:p w14:paraId="75F74428" w14:textId="77777777" w:rsidR="00DE64BB" w:rsidRDefault="00000000">
      <w:pPr>
        <w:spacing w:after="0" w:line="240" w:lineRule="auto"/>
        <w:ind w:left="288"/>
      </w:pPr>
      <w:r>
        <w:t>Total cost: 6</w:t>
      </w:r>
    </w:p>
    <w:p w14:paraId="29FEB0C9" w14:textId="77777777" w:rsidR="00DE64BB" w:rsidRDefault="00000000">
      <w:pPr>
        <w:spacing w:before="160" w:after="80"/>
      </w:pPr>
      <w:r>
        <w:rPr>
          <w:b/>
        </w:rPr>
        <w:t>RESULT</w:t>
      </w:r>
    </w:p>
    <w:p w14:paraId="2AD0EB68" w14:textId="77777777" w:rsidR="00DE64BB" w:rsidRDefault="00000000">
      <w:r>
        <w:t>UCS was implemented successfully and returned a least-cost path for the graph with non-negative edge costs.</w:t>
      </w:r>
    </w:p>
    <w:p w14:paraId="2BE3CD33" w14:textId="77777777" w:rsidR="00DE64BB" w:rsidRDefault="00000000">
      <w:r>
        <w:lastRenderedPageBreak/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