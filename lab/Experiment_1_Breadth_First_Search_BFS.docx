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823502D" w14:textId="77777777" w:rsidR="00DE64BB" w:rsidRDefault="00000000">
      <w:pPr>
        <w:jc w:val="center"/>
      </w:pPr>
      <w:r>
        <w:rPr>
          <w:b/>
        </w:rPr>
        <w:lastRenderedPageBreak/>
        <w:t>EXPERIMENT 1: BREADTH FIRST SEARCH (BFS)</w:t>
      </w:r>
    </w:p>
    <w:p w14:paraId="2DC7AD82" w14:textId="77777777" w:rsidR="00DE64BB" w:rsidRDefault="00000000">
      <w:pPr>
        <w:spacing w:before="160" w:after="80"/>
      </w:pPr>
      <w:r>
        <w:rPr>
          <w:b/>
        </w:rPr>
        <w:t>AIM</w:t>
      </w:r>
    </w:p>
    <w:p w14:paraId="605821ED" w14:textId="77777777" w:rsidR="00DE64BB" w:rsidRDefault="00000000">
      <w:r>
        <w:t>To implement Breadth First Search (BFS) to find the shortest path in an unweighted graph by exploring nodes level by level.</w:t>
      </w:r>
    </w:p>
    <w:p w14:paraId="301A68CD" w14:textId="77777777" w:rsidR="00DE64BB" w:rsidRDefault="00000000">
      <w:pPr>
        <w:spacing w:before="160" w:after="80"/>
      </w:pPr>
      <w:r>
        <w:rPr>
          <w:b/>
        </w:rPr>
        <w:t>ALGORITHM</w:t>
      </w:r>
    </w:p>
    <w:p w14:paraId="003342F0" w14:textId="77777777" w:rsidR="00DE64BB" w:rsidRDefault="00000000">
      <w:r>
        <w:t>1. Start from the source node and place it in a queue with its path.</w:t>
      </w:r>
    </w:p>
    <w:p w14:paraId="499BA915" w14:textId="77777777" w:rsidR="00DE64BB" w:rsidRDefault="00000000">
      <w:r>
        <w:t>2. Mark the source as visited.</w:t>
      </w:r>
    </w:p>
    <w:p w14:paraId="73B277CC" w14:textId="77777777" w:rsidR="00DE64BB" w:rsidRDefault="00000000">
      <w:r>
        <w:t>3. Remove the front item from the queue.</w:t>
      </w:r>
    </w:p>
    <w:p w14:paraId="20AACE4A" w14:textId="77777777" w:rsidR="00DE64BB" w:rsidRDefault="00000000">
      <w:r>
        <w:t>4. If the current node is the destination, display the path and stop.</w:t>
      </w:r>
    </w:p>
    <w:p w14:paraId="53B8A60D" w14:textId="77777777" w:rsidR="00DE64BB" w:rsidRDefault="00000000">
      <w:r>
        <w:t>5. Add each unvisited adjacent node to the queue along with the updated path.</w:t>
      </w:r>
    </w:p>
    <w:p w14:paraId="6DC73143" w14:textId="77777777" w:rsidR="00DE64BB" w:rsidRDefault="00000000">
      <w:r>
        <w:t>6. Repeat until the destination is found or the queue becomes empty.</w:t>
      </w:r>
    </w:p>
    <w:p w14:paraId="0DB9D0CD" w14:textId="77777777" w:rsidR="00DE64BB" w:rsidRDefault="00000000">
      <w:pPr>
        <w:spacing w:before="160" w:after="80"/>
      </w:pPr>
      <w:r>
        <w:rPr>
          <w:b/>
        </w:rPr>
        <w:t>PYTHON CODE</w:t>
      </w:r>
    </w:p>
    <w:p w14:paraId="2C8C0CE2" w14:textId="77777777" w:rsidR="00DE64BB" w:rsidRDefault="00000000">
      <w:pPr>
        <w:spacing w:after="0" w:line="240" w:lineRule="auto"/>
        <w:ind w:left="288"/>
      </w:pPr>
      <w:r>
        <w:t>from collections import deque</w:t>
      </w:r>
    </w:p>
    <w:p w14:paraId="13D70DB9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3C3640F5" w14:textId="77777777" w:rsidR="00DE64BB" w:rsidRDefault="00000000">
      <w:pPr>
        <w:spacing w:after="0" w:line="240" w:lineRule="auto"/>
        <w:ind w:left="288"/>
      </w:pPr>
      <w:r>
        <w:t>graph = {</w:t>
      </w:r>
    </w:p>
    <w:p w14:paraId="0866CD2D" w14:textId="77777777" w:rsidR="00DE64BB" w:rsidRDefault="00000000">
      <w:pPr>
        <w:spacing w:after="0" w:line="240" w:lineRule="auto"/>
        <w:ind w:left="288"/>
      </w:pPr>
      <w:r>
        <w:t xml:space="preserve">    'A': ['B', 'C'],</w:t>
      </w:r>
    </w:p>
    <w:p w14:paraId="6AD9E67A" w14:textId="77777777" w:rsidR="00DE64BB" w:rsidRDefault="00000000">
      <w:pPr>
        <w:spacing w:after="0" w:line="240" w:lineRule="auto"/>
        <w:ind w:left="288"/>
      </w:pPr>
      <w:r>
        <w:t xml:space="preserve">    'B': ['D', 'E'],</w:t>
      </w:r>
    </w:p>
    <w:p w14:paraId="446BB9D3" w14:textId="77777777" w:rsidR="00DE64BB" w:rsidRDefault="00000000">
      <w:pPr>
        <w:spacing w:after="0" w:line="240" w:lineRule="auto"/>
        <w:ind w:left="288"/>
      </w:pPr>
      <w:r>
        <w:t xml:space="preserve">    'C': ['F'],</w:t>
      </w:r>
    </w:p>
    <w:p w14:paraId="73C4B5E1" w14:textId="77777777" w:rsidR="00DE64BB" w:rsidRDefault="00000000">
      <w:pPr>
        <w:spacing w:after="0" w:line="240" w:lineRule="auto"/>
        <w:ind w:left="288"/>
      </w:pPr>
      <w:r>
        <w:t xml:space="preserve">    'D': [],</w:t>
      </w:r>
    </w:p>
    <w:p w14:paraId="5C827DF6" w14:textId="77777777" w:rsidR="00DE64BB" w:rsidRDefault="00000000">
      <w:pPr>
        <w:spacing w:after="0" w:line="240" w:lineRule="auto"/>
        <w:ind w:left="288"/>
      </w:pPr>
      <w:r>
        <w:t xml:space="preserve">    'E': ['F'],</w:t>
      </w:r>
    </w:p>
    <w:p w14:paraId="15271EB6" w14:textId="77777777" w:rsidR="00DE64BB" w:rsidRDefault="00000000">
      <w:pPr>
        <w:spacing w:after="0" w:line="240" w:lineRule="auto"/>
        <w:ind w:left="288"/>
      </w:pPr>
      <w:r>
        <w:t xml:space="preserve">    'F': []</w:t>
      </w:r>
    </w:p>
    <w:p w14:paraId="18D1E584" w14:textId="77777777" w:rsidR="00DE64BB" w:rsidRDefault="00000000">
      <w:pPr>
        <w:spacing w:after="0" w:line="240" w:lineRule="auto"/>
        <w:ind w:left="288"/>
      </w:pPr>
      <w:r>
        <w:t>}</w:t>
      </w:r>
    </w:p>
    <w:p w14:paraId="475EB1AC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16D30095" w14:textId="77777777" w:rsidR="00DE64BB" w:rsidRDefault="00000000">
      <w:pPr>
        <w:spacing w:after="0" w:line="240" w:lineRule="auto"/>
        <w:ind w:left="288"/>
      </w:pPr>
      <w:r>
        <w:t>def bfs(start, goal):</w:t>
      </w:r>
    </w:p>
    <w:p w14:paraId="37CA1997" w14:textId="77777777" w:rsidR="00DE64BB" w:rsidRDefault="00000000">
      <w:pPr>
        <w:spacing w:after="0" w:line="240" w:lineRule="auto"/>
        <w:ind w:left="288"/>
      </w:pPr>
      <w:r>
        <w:t xml:space="preserve">    queue = deque([(start, [start])])</w:t>
      </w:r>
    </w:p>
    <w:p w14:paraId="5F4477F1" w14:textId="77777777" w:rsidR="00DE64BB" w:rsidRDefault="00000000">
      <w:pPr>
        <w:spacing w:after="0" w:line="240" w:lineRule="auto"/>
        <w:ind w:left="288"/>
      </w:pPr>
      <w:r>
        <w:t xml:space="preserve">    visited = {start}</w:t>
      </w:r>
    </w:p>
    <w:p w14:paraId="60BA3A55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635CAA4A" w14:textId="77777777" w:rsidR="00DE64BB" w:rsidRDefault="00000000">
      <w:pPr>
        <w:spacing w:after="0" w:line="240" w:lineRule="auto"/>
        <w:ind w:left="288"/>
      </w:pPr>
      <w:r>
        <w:t xml:space="preserve">    while queue:</w:t>
      </w:r>
    </w:p>
    <w:p w14:paraId="74FDC9CC" w14:textId="77777777" w:rsidR="00DE64BB" w:rsidRDefault="00000000">
      <w:pPr>
        <w:spacing w:after="0" w:line="240" w:lineRule="auto"/>
        <w:ind w:left="288"/>
      </w:pPr>
      <w:r>
        <w:t xml:space="preserve">        node, path = queue.popleft()</w:t>
      </w:r>
    </w:p>
    <w:p w14:paraId="47338D0C" w14:textId="77777777" w:rsidR="00DE64BB" w:rsidRDefault="00000000">
      <w:pPr>
        <w:spacing w:after="0" w:line="240" w:lineRule="auto"/>
        <w:ind w:left="288"/>
      </w:pPr>
      <w:r>
        <w:t xml:space="preserve">        if node == goal:</w:t>
      </w:r>
    </w:p>
    <w:p w14:paraId="1FB6DB9B" w14:textId="77777777" w:rsidR="00DE64BB" w:rsidRDefault="00000000">
      <w:pPr>
        <w:spacing w:after="0" w:line="240" w:lineRule="auto"/>
        <w:ind w:left="288"/>
      </w:pPr>
      <w:r>
        <w:t xml:space="preserve">            return path</w:t>
      </w:r>
    </w:p>
    <w:p w14:paraId="45137F68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180B982B" w14:textId="77777777" w:rsidR="00DE64BB" w:rsidRDefault="00000000">
      <w:pPr>
        <w:spacing w:after="0" w:line="240" w:lineRule="auto"/>
        <w:ind w:left="288"/>
      </w:pPr>
      <w:r>
        <w:t xml:space="preserve">        for neighbor in graph[node]:</w:t>
      </w:r>
    </w:p>
    <w:p w14:paraId="0FD965DE" w14:textId="77777777" w:rsidR="00DE64BB" w:rsidRDefault="00000000">
      <w:pPr>
        <w:spacing w:after="0" w:line="240" w:lineRule="auto"/>
        <w:ind w:left="288"/>
      </w:pPr>
      <w:r>
        <w:t xml:space="preserve">            if neighbor not in visited:</w:t>
      </w:r>
    </w:p>
    <w:p w14:paraId="2225AAA0" w14:textId="77777777" w:rsidR="00DE64BB" w:rsidRDefault="00000000">
      <w:pPr>
        <w:spacing w:after="0" w:line="240" w:lineRule="auto"/>
        <w:ind w:left="288"/>
      </w:pPr>
      <w:r>
        <w:t xml:space="preserve">                visited.add(neighbor)</w:t>
      </w:r>
    </w:p>
    <w:p w14:paraId="1A0F7FB7" w14:textId="77777777" w:rsidR="00DE64BB" w:rsidRDefault="00000000">
      <w:pPr>
        <w:spacing w:after="0" w:line="240" w:lineRule="auto"/>
        <w:ind w:left="288"/>
      </w:pPr>
      <w:r>
        <w:t xml:space="preserve">                queue.append((neighbor, path + [neighbor]))</w:t>
      </w:r>
    </w:p>
    <w:p w14:paraId="5FA33CCF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1460CD49" w14:textId="77777777" w:rsidR="00DE64BB" w:rsidRDefault="00000000">
      <w:pPr>
        <w:spacing w:after="0" w:line="240" w:lineRule="auto"/>
        <w:ind w:left="288"/>
      </w:pPr>
      <w:r>
        <w:lastRenderedPageBreak/>
        <w:t xml:space="preserve">    return None</w:t>
      </w:r>
    </w:p>
    <w:p w14:paraId="60B01533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5E2A41C2" w14:textId="77777777" w:rsidR="00DE64BB" w:rsidRDefault="00000000">
      <w:pPr>
        <w:spacing w:after="0" w:line="240" w:lineRule="auto"/>
        <w:ind w:left="288"/>
      </w:pPr>
      <w:r>
        <w:t>start = input("Enter source (A-F): ").upper()</w:t>
      </w:r>
    </w:p>
    <w:p w14:paraId="16298F76" w14:textId="77777777" w:rsidR="00DE64BB" w:rsidRDefault="00000000">
      <w:pPr>
        <w:spacing w:after="0" w:line="240" w:lineRule="auto"/>
        <w:ind w:left="288"/>
      </w:pPr>
      <w:r>
        <w:t>goal = input("Enter destination (A-F): ").upper()</w:t>
      </w:r>
    </w:p>
    <w:p w14:paraId="53716F7E" w14:textId="77777777" w:rsidR="00DE64BB" w:rsidRDefault="00000000">
      <w:pPr>
        <w:spacing w:after="0" w:line="240" w:lineRule="auto"/>
        <w:ind w:left="288"/>
      </w:pPr>
      <w:r>
        <w:t>print("Shortest path:", bfs(start, goal))</w:t>
      </w:r>
    </w:p>
    <w:p w14:paraId="41CF1582" w14:textId="5DE75791" w:rsidR="00DE64BB" w:rsidRDefault="00000000">
      <w:pPr>
        <w:spacing w:before="160" w:after="80"/>
      </w:pPr>
      <w:r>
        <w:rPr>
          <w:b/>
        </w:rPr>
        <w:t>INPU</w:t>
      </w:r>
      <w:r w:rsidR="00C34537">
        <w:rPr>
          <w:b/>
        </w:rPr>
        <w:t>T:</w:t>
      </w:r>
    </w:p>
    <w:p w14:paraId="4078E2CF" w14:textId="77777777" w:rsidR="00DE64BB" w:rsidRDefault="00000000">
      <w:pPr>
        <w:spacing w:after="0" w:line="240" w:lineRule="auto"/>
        <w:ind w:left="288"/>
      </w:pPr>
      <w:r>
        <w:t>Enter source (A-F): A</w:t>
      </w:r>
    </w:p>
    <w:p w14:paraId="78A1FD15" w14:textId="77777777" w:rsidR="00DE64BB" w:rsidRDefault="00000000">
      <w:pPr>
        <w:spacing w:after="0" w:line="240" w:lineRule="auto"/>
        <w:ind w:left="288"/>
      </w:pPr>
      <w:r>
        <w:t>Enter destination (A-F): F</w:t>
      </w:r>
    </w:p>
    <w:p w14:paraId="7976FF51" w14:textId="514DC1A8" w:rsidR="00DE64BB" w:rsidRDefault="00000000">
      <w:pPr>
        <w:spacing w:before="160" w:after="80"/>
        <w:rPr>
          <w:b/>
        </w:rPr>
      </w:pPr>
      <w:r>
        <w:rPr>
          <w:b/>
        </w:rPr>
        <w:t>OUTPUT</w:t>
      </w:r>
      <w:r w:rsidR="00C34537">
        <w:rPr>
          <w:b/>
        </w:rPr>
        <w:t>:</w:t>
      </w:r>
    </w:p>
    <w:p w14:paraId="09E53157" w14:textId="70F28746" w:rsidR="00C34537" w:rsidRDefault="00C34537">
      <w:pPr>
        <w:spacing w:before="160" w:after="80"/>
      </w:pPr>
      <w:r w:rsidRPr="00C34537">
        <w:drawing>
          <wp:inline distT="0" distB="0" distL="0" distR="0" wp14:anchorId="233C7BBF" wp14:editId="52C54E71">
            <wp:extent cx="6309360" cy="3069590"/>
            <wp:effectExtent l="0" t="0" r="0" b="0"/>
            <wp:docPr id="7909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CDD2" w14:textId="77777777" w:rsidR="00DE64BB" w:rsidRDefault="00000000">
      <w:pPr>
        <w:spacing w:after="0" w:line="240" w:lineRule="auto"/>
        <w:ind w:left="288"/>
      </w:pPr>
      <w:r>
        <w:t>Shortest path: ['A', 'C', 'F']</w:t>
      </w:r>
    </w:p>
    <w:p w14:paraId="293DD3D2" w14:textId="77777777" w:rsidR="00DE64BB" w:rsidRDefault="00000000">
      <w:pPr>
        <w:spacing w:before="160" w:after="80"/>
      </w:pPr>
      <w:r>
        <w:rPr>
          <w:b/>
        </w:rPr>
        <w:t>RESULT</w:t>
      </w:r>
    </w:p>
    <w:p w14:paraId="43F3F3A9" w14:textId="77777777" w:rsidR="00DE64BB" w:rsidRDefault="00000000">
      <w:r>
        <w:t>BFS was implemented successfully and found the shortest path in the unweighted graph.</w:t>
      </w:r>
    </w:p>
    <w:p w14:paraId="00D7621B" w14:textId="77777777" w:rsidR="00DE64BB" w:rsidRDefault="00000000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