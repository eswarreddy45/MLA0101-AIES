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D43DDE4" w14:textId="77777777" w:rsidR="00DE64BB" w:rsidRDefault="00000000">
      <w:pPr>
        <w:jc w:val="center"/>
      </w:pPr>
      <w:r>
        <w:rPr>
          <w:b/>
        </w:rPr>
        <w:lastRenderedPageBreak/>
        <w:t>EXPERIMENT 4: BEST FIRST SEARCH</w:t>
      </w:r>
    </w:p>
    <w:p w14:paraId="0FA44ECB" w14:textId="77777777" w:rsidR="00DE64BB" w:rsidRDefault="00000000">
      <w:pPr>
        <w:spacing w:before="160" w:after="80"/>
      </w:pPr>
      <w:r>
        <w:rPr>
          <w:b/>
        </w:rPr>
        <w:t>AIM</w:t>
      </w:r>
    </w:p>
    <w:p w14:paraId="2D6F88DB" w14:textId="77777777" w:rsidR="00DE64BB" w:rsidRDefault="00000000">
      <w:r>
        <w:t>To implement heuristic-based Best First Search to find a path by expanding the node with the most promising heuristic value.</w:t>
      </w:r>
    </w:p>
    <w:p w14:paraId="2AE1FB7F" w14:textId="77777777" w:rsidR="00DE64BB" w:rsidRDefault="00000000">
      <w:pPr>
        <w:spacing w:before="160" w:after="80"/>
      </w:pPr>
      <w:r>
        <w:rPr>
          <w:b/>
        </w:rPr>
        <w:t>ALGORITHM</w:t>
      </w:r>
    </w:p>
    <w:p w14:paraId="3A7A0AFB" w14:textId="77777777" w:rsidR="00DE64BB" w:rsidRDefault="00000000">
      <w:r>
        <w:t>1. Assign a heuristic value to each node representing its estimated distance to the goal.</w:t>
      </w:r>
    </w:p>
    <w:p w14:paraId="770422D6" w14:textId="77777777" w:rsidR="00DE64BB" w:rsidRDefault="00000000">
      <w:r>
        <w:t>2. Insert the source node into a priority queue using its heuristic value.</w:t>
      </w:r>
    </w:p>
    <w:p w14:paraId="74B95BE8" w14:textId="77777777" w:rsidR="00DE64BB" w:rsidRDefault="00000000">
      <w:r>
        <w:t>3. Remove the node with the lowest heuristic value.</w:t>
      </w:r>
    </w:p>
    <w:p w14:paraId="0607D057" w14:textId="77777777" w:rsidR="00DE64BB" w:rsidRDefault="00000000">
      <w:r>
        <w:t>4. If the node is the destination, return the path.</w:t>
      </w:r>
    </w:p>
    <w:p w14:paraId="74D05339" w14:textId="77777777" w:rsidR="00DE64BB" w:rsidRDefault="00000000">
      <w:r>
        <w:t>5. Add unvisited adjacent nodes to the priority queue with their heuristic values.</w:t>
      </w:r>
    </w:p>
    <w:p w14:paraId="7715A5B1" w14:textId="77777777" w:rsidR="00DE64BB" w:rsidRDefault="00000000">
      <w:r>
        <w:t>6. Repeat until the destination is found or the queue becomes empty.</w:t>
      </w:r>
    </w:p>
    <w:p w14:paraId="14827E66" w14:textId="77777777" w:rsidR="00DE64BB" w:rsidRDefault="00000000">
      <w:pPr>
        <w:spacing w:before="160" w:after="80"/>
      </w:pPr>
      <w:r>
        <w:rPr>
          <w:b/>
        </w:rPr>
        <w:t>PYTHON CODE</w:t>
      </w:r>
    </w:p>
    <w:p w14:paraId="6D37D5B6" w14:textId="77777777" w:rsidR="00DE64BB" w:rsidRDefault="00000000">
      <w:pPr>
        <w:spacing w:after="0" w:line="240" w:lineRule="auto"/>
        <w:ind w:left="288"/>
      </w:pPr>
      <w:r>
        <w:t>import heapq</w:t>
      </w:r>
    </w:p>
    <w:p w14:paraId="120E8BF9" w14:textId="77777777" w:rsidR="00DE64BB" w:rsidRDefault="00000000">
      <w:pPr>
        <w:spacing w:after="0" w:line="240" w:lineRule="auto"/>
        <w:ind w:left="288"/>
      </w:pPr>
      <w:r>
        <w:t xml:space="preserve"> </w:t>
      </w:r>
    </w:p>
    <w:p w14:paraId="531C95D0" w14:textId="77777777" w:rsidR="00DE64BB" w:rsidRDefault="00000000">
      <w:pPr>
        <w:spacing w:after="0" w:line="240" w:lineRule="auto"/>
        <w:ind w:left="288"/>
      </w:pPr>
      <w:r>
        <w:t>graph = {</w:t>
      </w:r>
    </w:p>
    <w:p w14:paraId="0AAC3BE9" w14:textId="77777777" w:rsidR="00DE64BB" w:rsidRDefault="00000000">
      <w:pPr>
        <w:spacing w:after="0" w:line="240" w:lineRule="auto"/>
        <w:ind w:left="288"/>
      </w:pPr>
      <w:r>
        <w:t xml:space="preserve">    'A': ['B', 'C'],</w:t>
      </w:r>
    </w:p>
    <w:p w14:paraId="0C8309FA" w14:textId="77777777" w:rsidR="00DE64BB" w:rsidRDefault="00000000">
      <w:pPr>
        <w:spacing w:after="0" w:line="240" w:lineRule="auto"/>
        <w:ind w:left="288"/>
      </w:pPr>
      <w:r>
        <w:t xml:space="preserve">    'B': ['D', 'E'],</w:t>
      </w:r>
    </w:p>
    <w:p w14:paraId="1A22755E" w14:textId="77777777" w:rsidR="00DE64BB" w:rsidRDefault="00000000">
      <w:pPr>
        <w:spacing w:after="0" w:line="240" w:lineRule="auto"/>
        <w:ind w:left="288"/>
      </w:pPr>
      <w:r>
        <w:t xml:space="preserve">    'C': ['F'],</w:t>
      </w:r>
    </w:p>
    <w:p w14:paraId="36FD5DCF" w14:textId="77777777" w:rsidR="00DE64BB" w:rsidRDefault="00000000">
      <w:pPr>
        <w:spacing w:after="0" w:line="240" w:lineRule="auto"/>
        <w:ind w:left="288"/>
      </w:pPr>
      <w:r>
        <w:t xml:space="preserve">    'D': ['F'],</w:t>
      </w:r>
    </w:p>
    <w:p w14:paraId="31048CB1" w14:textId="77777777" w:rsidR="00DE64BB" w:rsidRDefault="00000000">
      <w:pPr>
        <w:spacing w:after="0" w:line="240" w:lineRule="auto"/>
        <w:ind w:left="288"/>
      </w:pPr>
      <w:r>
        <w:t xml:space="preserve">    'E': ['F'],</w:t>
      </w:r>
    </w:p>
    <w:p w14:paraId="16962883" w14:textId="77777777" w:rsidR="00DE64BB" w:rsidRDefault="00000000">
      <w:pPr>
        <w:spacing w:after="0" w:line="240" w:lineRule="auto"/>
        <w:ind w:left="288"/>
      </w:pPr>
      <w:r>
        <w:t xml:space="preserve">    'F': []</w:t>
      </w:r>
    </w:p>
    <w:p w14:paraId="199CE4A3" w14:textId="77777777" w:rsidR="00DE64BB" w:rsidRDefault="00000000">
      <w:pPr>
        <w:spacing w:after="0" w:line="240" w:lineRule="auto"/>
        <w:ind w:left="288"/>
      </w:pPr>
      <w:r>
        <w:t>}</w:t>
      </w:r>
    </w:p>
    <w:p w14:paraId="32FBF9C9" w14:textId="77777777" w:rsidR="00DE64BB" w:rsidRDefault="00000000">
      <w:pPr>
        <w:spacing w:after="0" w:line="240" w:lineRule="auto"/>
        <w:ind w:left="288"/>
      </w:pPr>
      <w:r>
        <w:t xml:space="preserve"> </w:t>
      </w:r>
    </w:p>
    <w:p w14:paraId="07AA732F" w14:textId="77777777" w:rsidR="00DE64BB" w:rsidRDefault="00000000">
      <w:pPr>
        <w:spacing w:after="0" w:line="240" w:lineRule="auto"/>
        <w:ind w:left="288"/>
      </w:pPr>
      <w:r>
        <w:t>heuristic = {</w:t>
      </w:r>
    </w:p>
    <w:p w14:paraId="3111796A" w14:textId="77777777" w:rsidR="00DE64BB" w:rsidRDefault="00000000">
      <w:pPr>
        <w:spacing w:after="0" w:line="240" w:lineRule="auto"/>
        <w:ind w:left="288"/>
      </w:pPr>
      <w:r>
        <w:t xml:space="preserve">    'A': 5, 'B': 4, 'C': 2,</w:t>
      </w:r>
    </w:p>
    <w:p w14:paraId="066B98D9" w14:textId="77777777" w:rsidR="00DE64BB" w:rsidRDefault="00000000">
      <w:pPr>
        <w:spacing w:after="0" w:line="240" w:lineRule="auto"/>
        <w:ind w:left="288"/>
      </w:pPr>
      <w:r>
        <w:t xml:space="preserve">    'D': 3, 'E': 1, 'F': 0</w:t>
      </w:r>
    </w:p>
    <w:p w14:paraId="68D37F4B" w14:textId="77777777" w:rsidR="00DE64BB" w:rsidRDefault="00000000">
      <w:pPr>
        <w:spacing w:after="0" w:line="240" w:lineRule="auto"/>
        <w:ind w:left="288"/>
      </w:pPr>
      <w:r>
        <w:t>}</w:t>
      </w:r>
    </w:p>
    <w:p w14:paraId="14C73E82" w14:textId="77777777" w:rsidR="00DE64BB" w:rsidRDefault="00000000">
      <w:pPr>
        <w:spacing w:after="0" w:line="240" w:lineRule="auto"/>
        <w:ind w:left="288"/>
      </w:pPr>
      <w:r>
        <w:t xml:space="preserve"> </w:t>
      </w:r>
    </w:p>
    <w:p w14:paraId="3AB5C809" w14:textId="77777777" w:rsidR="00DE64BB" w:rsidRDefault="00000000">
      <w:pPr>
        <w:spacing w:after="0" w:line="240" w:lineRule="auto"/>
        <w:ind w:left="288"/>
      </w:pPr>
      <w:r>
        <w:t>def best_first(start, goal):</w:t>
      </w:r>
    </w:p>
    <w:p w14:paraId="6AC7CDB2" w14:textId="77777777" w:rsidR="00DE64BB" w:rsidRDefault="00000000">
      <w:pPr>
        <w:spacing w:after="0" w:line="240" w:lineRule="auto"/>
        <w:ind w:left="288"/>
      </w:pPr>
      <w:r>
        <w:t xml:space="preserve">    pq = [(heuristic[start], start, [start])]</w:t>
      </w:r>
    </w:p>
    <w:p w14:paraId="0E2B09FF" w14:textId="77777777" w:rsidR="00DE64BB" w:rsidRDefault="00000000">
      <w:pPr>
        <w:spacing w:after="0" w:line="240" w:lineRule="auto"/>
        <w:ind w:left="288"/>
      </w:pPr>
      <w:r>
        <w:t xml:space="preserve">    visited = set()</w:t>
      </w:r>
    </w:p>
    <w:p w14:paraId="242B3782" w14:textId="77777777" w:rsidR="00DE64BB" w:rsidRDefault="00000000">
      <w:pPr>
        <w:spacing w:after="0" w:line="240" w:lineRule="auto"/>
        <w:ind w:left="288"/>
      </w:pPr>
      <w:r>
        <w:t xml:space="preserve"> </w:t>
      </w:r>
    </w:p>
    <w:p w14:paraId="28FD2EB9" w14:textId="77777777" w:rsidR="00DE64BB" w:rsidRDefault="00000000">
      <w:pPr>
        <w:spacing w:after="0" w:line="240" w:lineRule="auto"/>
        <w:ind w:left="288"/>
      </w:pPr>
      <w:r>
        <w:t xml:space="preserve">    while pq:</w:t>
      </w:r>
    </w:p>
    <w:p w14:paraId="13F64767" w14:textId="77777777" w:rsidR="00DE64BB" w:rsidRDefault="00000000">
      <w:pPr>
        <w:spacing w:after="0" w:line="240" w:lineRule="auto"/>
        <w:ind w:left="288"/>
      </w:pPr>
      <w:r>
        <w:t xml:space="preserve">        _, node, path = heapq.heappop(pq)</w:t>
      </w:r>
    </w:p>
    <w:p w14:paraId="6A1DE5E0" w14:textId="77777777" w:rsidR="00DE64BB" w:rsidRDefault="00000000">
      <w:pPr>
        <w:spacing w:after="0" w:line="240" w:lineRule="auto"/>
        <w:ind w:left="288"/>
      </w:pPr>
      <w:r>
        <w:t xml:space="preserve">        if node in visited:</w:t>
      </w:r>
    </w:p>
    <w:p w14:paraId="1808A9B4" w14:textId="77777777" w:rsidR="00DE64BB" w:rsidRDefault="00000000">
      <w:pPr>
        <w:spacing w:after="0" w:line="240" w:lineRule="auto"/>
        <w:ind w:left="288"/>
      </w:pPr>
      <w:r>
        <w:t xml:space="preserve">            continue</w:t>
      </w:r>
    </w:p>
    <w:p w14:paraId="1F632460" w14:textId="77777777" w:rsidR="00DE64BB" w:rsidRDefault="00000000">
      <w:pPr>
        <w:spacing w:after="0" w:line="240" w:lineRule="auto"/>
        <w:ind w:left="288"/>
      </w:pPr>
      <w:r>
        <w:t xml:space="preserve">        visited.add(node)</w:t>
      </w:r>
    </w:p>
    <w:p w14:paraId="39774361" w14:textId="77777777" w:rsidR="00DE64BB" w:rsidRDefault="00000000">
      <w:pPr>
        <w:spacing w:after="0" w:line="240" w:lineRule="auto"/>
        <w:ind w:left="288"/>
      </w:pPr>
      <w:r>
        <w:lastRenderedPageBreak/>
        <w:t xml:space="preserve"> </w:t>
      </w:r>
    </w:p>
    <w:p w14:paraId="2F60A52C" w14:textId="77777777" w:rsidR="00DE64BB" w:rsidRDefault="00000000">
      <w:pPr>
        <w:spacing w:after="0" w:line="240" w:lineRule="auto"/>
        <w:ind w:left="288"/>
      </w:pPr>
      <w:r>
        <w:t xml:space="preserve">        if node == goal:</w:t>
      </w:r>
    </w:p>
    <w:p w14:paraId="29AD6705" w14:textId="77777777" w:rsidR="00DE64BB" w:rsidRDefault="00000000">
      <w:pPr>
        <w:spacing w:after="0" w:line="240" w:lineRule="auto"/>
        <w:ind w:left="288"/>
      </w:pPr>
      <w:r>
        <w:t xml:space="preserve">            return path</w:t>
      </w:r>
    </w:p>
    <w:p w14:paraId="7C560314" w14:textId="77777777" w:rsidR="00DE64BB" w:rsidRDefault="00000000">
      <w:pPr>
        <w:spacing w:after="0" w:line="240" w:lineRule="auto"/>
        <w:ind w:left="288"/>
      </w:pPr>
      <w:r>
        <w:t xml:space="preserve"> </w:t>
      </w:r>
    </w:p>
    <w:p w14:paraId="0AC1156C" w14:textId="77777777" w:rsidR="00DE64BB" w:rsidRDefault="00000000">
      <w:pPr>
        <w:spacing w:after="0" w:line="240" w:lineRule="auto"/>
        <w:ind w:left="288"/>
      </w:pPr>
      <w:r>
        <w:t xml:space="preserve">        for neighbor in graph[node]:</w:t>
      </w:r>
    </w:p>
    <w:p w14:paraId="2C5F8D27" w14:textId="77777777" w:rsidR="00DE64BB" w:rsidRDefault="00000000">
      <w:pPr>
        <w:spacing w:after="0" w:line="240" w:lineRule="auto"/>
        <w:ind w:left="288"/>
      </w:pPr>
      <w:r>
        <w:t xml:space="preserve">            if neighbor not in visited:</w:t>
      </w:r>
    </w:p>
    <w:p w14:paraId="68B6DE7E" w14:textId="77777777" w:rsidR="00DE64BB" w:rsidRDefault="00000000">
      <w:pPr>
        <w:spacing w:after="0" w:line="240" w:lineRule="auto"/>
        <w:ind w:left="288"/>
      </w:pPr>
      <w:r>
        <w:t xml:space="preserve">                heapq.heappush(</w:t>
      </w:r>
    </w:p>
    <w:p w14:paraId="4A8272FF" w14:textId="77777777" w:rsidR="00DE64BB" w:rsidRDefault="00000000">
      <w:pPr>
        <w:spacing w:after="0" w:line="240" w:lineRule="auto"/>
        <w:ind w:left="288"/>
      </w:pPr>
      <w:r>
        <w:t xml:space="preserve">                    pq, (heuristic[neighbor], neighbor, path + [neighbor])</w:t>
      </w:r>
    </w:p>
    <w:p w14:paraId="098277B5" w14:textId="77777777" w:rsidR="00DE64BB" w:rsidRDefault="00000000">
      <w:pPr>
        <w:spacing w:after="0" w:line="240" w:lineRule="auto"/>
        <w:ind w:left="288"/>
      </w:pPr>
      <w:r>
        <w:t xml:space="preserve">                )</w:t>
      </w:r>
    </w:p>
    <w:p w14:paraId="6D3710C6" w14:textId="77777777" w:rsidR="00DE64BB" w:rsidRDefault="00000000">
      <w:pPr>
        <w:spacing w:after="0" w:line="240" w:lineRule="auto"/>
        <w:ind w:left="288"/>
      </w:pPr>
      <w:r>
        <w:t xml:space="preserve"> </w:t>
      </w:r>
    </w:p>
    <w:p w14:paraId="748B7AB5" w14:textId="77777777" w:rsidR="00DE64BB" w:rsidRDefault="00000000">
      <w:pPr>
        <w:spacing w:after="0" w:line="240" w:lineRule="auto"/>
        <w:ind w:left="288"/>
      </w:pPr>
      <w:r>
        <w:t xml:space="preserve">    return None</w:t>
      </w:r>
    </w:p>
    <w:p w14:paraId="25EF587C" w14:textId="77777777" w:rsidR="00DE64BB" w:rsidRDefault="00000000">
      <w:pPr>
        <w:spacing w:after="0" w:line="240" w:lineRule="auto"/>
        <w:ind w:left="288"/>
      </w:pPr>
      <w:r>
        <w:t xml:space="preserve"> </w:t>
      </w:r>
    </w:p>
    <w:p w14:paraId="6A2241B8" w14:textId="77777777" w:rsidR="00DE64BB" w:rsidRDefault="00000000">
      <w:pPr>
        <w:spacing w:after="0" w:line="240" w:lineRule="auto"/>
        <w:ind w:left="288"/>
      </w:pPr>
      <w:r>
        <w:t>start = input("Enter source (A-F): ").upper()</w:t>
      </w:r>
    </w:p>
    <w:p w14:paraId="3F402448" w14:textId="77777777" w:rsidR="00DE64BB" w:rsidRDefault="00000000">
      <w:pPr>
        <w:spacing w:after="0" w:line="240" w:lineRule="auto"/>
        <w:ind w:left="288"/>
      </w:pPr>
      <w:r>
        <w:t>goal = input("Enter destination (A-F): ").upper()</w:t>
      </w:r>
    </w:p>
    <w:p w14:paraId="1ABCC257" w14:textId="77777777" w:rsidR="00DE64BB" w:rsidRDefault="00000000">
      <w:pPr>
        <w:spacing w:after="0" w:line="240" w:lineRule="auto"/>
        <w:ind w:left="288"/>
      </w:pPr>
      <w:r>
        <w:t>print("Path:", best_first(start, goal))</w:t>
      </w:r>
    </w:p>
    <w:p w14:paraId="56783176" w14:textId="06ACB21C" w:rsidR="00DE64BB" w:rsidRDefault="00000000">
      <w:pPr>
        <w:spacing w:before="160" w:after="80"/>
      </w:pPr>
      <w:r>
        <w:rPr>
          <w:b/>
        </w:rPr>
        <w:t>INPUT</w:t>
      </w:r>
      <w:r w:rsidR="000C5F13">
        <w:rPr>
          <w:b/>
        </w:rPr>
        <w:t>:</w:t>
      </w:r>
    </w:p>
    <w:p w14:paraId="5C0E5C00" w14:textId="77777777" w:rsidR="00DE64BB" w:rsidRDefault="00000000">
      <w:pPr>
        <w:spacing w:after="0" w:line="240" w:lineRule="auto"/>
        <w:ind w:left="288"/>
      </w:pPr>
      <w:r>
        <w:t>Enter source (A-F): A</w:t>
      </w:r>
    </w:p>
    <w:p w14:paraId="2DEC4790" w14:textId="77777777" w:rsidR="00DE64BB" w:rsidRDefault="00000000">
      <w:pPr>
        <w:spacing w:after="0" w:line="240" w:lineRule="auto"/>
        <w:ind w:left="288"/>
      </w:pPr>
      <w:r>
        <w:t>Enter destination (A-F): F</w:t>
      </w:r>
    </w:p>
    <w:p w14:paraId="5C8237CD" w14:textId="679DF2D8" w:rsidR="00DE64BB" w:rsidRDefault="00000000">
      <w:pPr>
        <w:spacing w:before="160" w:after="80"/>
        <w:rPr>
          <w:b/>
        </w:rPr>
      </w:pPr>
      <w:r>
        <w:rPr>
          <w:b/>
        </w:rPr>
        <w:t>OUTPUT</w:t>
      </w:r>
      <w:r w:rsidR="000C5F13">
        <w:rPr>
          <w:b/>
        </w:rPr>
        <w:t>:</w:t>
      </w:r>
    </w:p>
    <w:p w14:paraId="3979B4B8" w14:textId="18D9F113" w:rsidR="000C5F13" w:rsidRDefault="000C5F13">
      <w:pPr>
        <w:spacing w:before="160" w:after="80"/>
      </w:pPr>
      <w:r w:rsidRPr="000C5F13">
        <w:drawing>
          <wp:inline distT="0" distB="0" distL="0" distR="0" wp14:anchorId="7C021567" wp14:editId="0B458FDC">
            <wp:extent cx="6309360" cy="3158490"/>
            <wp:effectExtent l="0" t="0" r="0" b="3810"/>
            <wp:docPr id="98295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50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A12C" w14:textId="77777777" w:rsidR="00DE64BB" w:rsidRDefault="00000000">
      <w:pPr>
        <w:spacing w:after="0" w:line="240" w:lineRule="auto"/>
        <w:ind w:left="288"/>
      </w:pPr>
      <w:r>
        <w:t>Path: ['A', 'C', 'F']</w:t>
      </w:r>
    </w:p>
    <w:p w14:paraId="426AC577" w14:textId="77777777" w:rsidR="00DE64BB" w:rsidRDefault="00000000">
      <w:pPr>
        <w:spacing w:before="160" w:after="80"/>
      </w:pPr>
      <w:r>
        <w:rPr>
          <w:b/>
        </w:rPr>
        <w:t>RESULT</w:t>
      </w:r>
    </w:p>
    <w:p w14:paraId="15262DB7" w14:textId="77777777" w:rsidR="00DE64BB" w:rsidRDefault="00000000">
      <w:r>
        <w:t>Best First Search was implemented successfully and selected a path using heuristic evaluation.</w:t>
      </w:r>
    </w:p>
    <w:p w14:paraId="74B483E5" w14:textId="77777777" w:rsidR="00DE64BB" w:rsidRDefault="00000000">
      <w:r>
        <w:lastRenderedPageBreak/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