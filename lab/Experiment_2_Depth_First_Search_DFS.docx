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1DB52C4" w14:textId="77777777" w:rsidR="00DE64BB" w:rsidRDefault="00000000">
      <w:pPr>
        <w:jc w:val="center"/>
      </w:pPr>
      <w:r>
        <w:rPr>
          <w:b/>
        </w:rPr>
        <w:lastRenderedPageBreak/>
        <w:t>EXPERIMENT 2: DEPTH FIRST SEARCH (DFS)</w:t>
      </w:r>
    </w:p>
    <w:p w14:paraId="36030272" w14:textId="77777777" w:rsidR="00DE64BB" w:rsidRDefault="00000000">
      <w:pPr>
        <w:spacing w:before="160" w:after="80"/>
      </w:pPr>
      <w:r>
        <w:rPr>
          <w:b/>
        </w:rPr>
        <w:t>AIM</w:t>
      </w:r>
    </w:p>
    <w:p w14:paraId="2C819B2B" w14:textId="77777777" w:rsidR="00DE64BB" w:rsidRDefault="00000000">
      <w:r>
        <w:t>To implement Depth First Search (DFS) to traverse a graph by exploring as deeply as possible before backtracking.</w:t>
      </w:r>
    </w:p>
    <w:p w14:paraId="032A8C9A" w14:textId="77777777" w:rsidR="00DE64BB" w:rsidRDefault="00000000">
      <w:pPr>
        <w:spacing w:before="160" w:after="80"/>
      </w:pPr>
      <w:r>
        <w:rPr>
          <w:b/>
        </w:rPr>
        <w:t>ALGORITHM</w:t>
      </w:r>
    </w:p>
    <w:p w14:paraId="1260AA78" w14:textId="77777777" w:rsidR="00DE64BB" w:rsidRDefault="00000000">
      <w:r>
        <w:t>1. Start from the source node.</w:t>
      </w:r>
    </w:p>
    <w:p w14:paraId="21786BC1" w14:textId="77777777" w:rsidR="00DE64BB" w:rsidRDefault="00000000">
      <w:r>
        <w:t>2. Mark the current node as visited and display it.</w:t>
      </w:r>
    </w:p>
    <w:p w14:paraId="23CA9166" w14:textId="77777777" w:rsidR="00DE64BB" w:rsidRDefault="00000000">
      <w:r>
        <w:t>3. Visit an unvisited adjacent node recursively.</w:t>
      </w:r>
    </w:p>
    <w:p w14:paraId="2D38B811" w14:textId="77777777" w:rsidR="00DE64BB" w:rsidRDefault="00000000">
      <w:r>
        <w:t>4. If no unvisited adjacent node remains, backtrack to the previous node.</w:t>
      </w:r>
    </w:p>
    <w:p w14:paraId="73FA3EFC" w14:textId="77777777" w:rsidR="00DE64BB" w:rsidRDefault="00000000">
      <w:r>
        <w:t>5. Continue until all nodes reachable from the source have been visited.</w:t>
      </w:r>
    </w:p>
    <w:p w14:paraId="624F4F71" w14:textId="77777777" w:rsidR="00DE64BB" w:rsidRDefault="00000000">
      <w:pPr>
        <w:spacing w:before="160" w:after="80"/>
      </w:pPr>
      <w:r>
        <w:rPr>
          <w:b/>
        </w:rPr>
        <w:t>PYTHON CODE</w:t>
      </w:r>
    </w:p>
    <w:p w14:paraId="17A792AC" w14:textId="77777777" w:rsidR="00DE64BB" w:rsidRDefault="00000000">
      <w:pPr>
        <w:spacing w:after="0" w:line="240" w:lineRule="auto"/>
        <w:ind w:left="288"/>
      </w:pPr>
      <w:r>
        <w:t>graph = {</w:t>
      </w:r>
    </w:p>
    <w:p w14:paraId="12B28430" w14:textId="77777777" w:rsidR="00DE64BB" w:rsidRDefault="00000000">
      <w:pPr>
        <w:spacing w:after="0" w:line="240" w:lineRule="auto"/>
        <w:ind w:left="288"/>
      </w:pPr>
      <w:r>
        <w:t xml:space="preserve">    'A': ['B', 'C'],</w:t>
      </w:r>
    </w:p>
    <w:p w14:paraId="6585E5A6" w14:textId="77777777" w:rsidR="00DE64BB" w:rsidRDefault="00000000">
      <w:pPr>
        <w:spacing w:after="0" w:line="240" w:lineRule="auto"/>
        <w:ind w:left="288"/>
      </w:pPr>
      <w:r>
        <w:t xml:space="preserve">    'B': ['D', 'E'],</w:t>
      </w:r>
    </w:p>
    <w:p w14:paraId="5CC804B1" w14:textId="77777777" w:rsidR="00DE64BB" w:rsidRDefault="00000000">
      <w:pPr>
        <w:spacing w:after="0" w:line="240" w:lineRule="auto"/>
        <w:ind w:left="288"/>
      </w:pPr>
      <w:r>
        <w:t xml:space="preserve">    'C': ['F'],</w:t>
      </w:r>
    </w:p>
    <w:p w14:paraId="0068F004" w14:textId="77777777" w:rsidR="00DE64BB" w:rsidRDefault="00000000">
      <w:pPr>
        <w:spacing w:after="0" w:line="240" w:lineRule="auto"/>
        <w:ind w:left="288"/>
      </w:pPr>
      <w:r>
        <w:t xml:space="preserve">    'D': [],</w:t>
      </w:r>
    </w:p>
    <w:p w14:paraId="54CC8AA4" w14:textId="77777777" w:rsidR="00DE64BB" w:rsidRDefault="00000000">
      <w:pPr>
        <w:spacing w:after="0" w:line="240" w:lineRule="auto"/>
        <w:ind w:left="288"/>
      </w:pPr>
      <w:r>
        <w:t xml:space="preserve">    'E': ['F'],</w:t>
      </w:r>
    </w:p>
    <w:p w14:paraId="45EF9078" w14:textId="77777777" w:rsidR="00DE64BB" w:rsidRDefault="00000000">
      <w:pPr>
        <w:spacing w:after="0" w:line="240" w:lineRule="auto"/>
        <w:ind w:left="288"/>
      </w:pPr>
      <w:r>
        <w:t xml:space="preserve">    'F': []</w:t>
      </w:r>
    </w:p>
    <w:p w14:paraId="12861A1F" w14:textId="77777777" w:rsidR="00DE64BB" w:rsidRDefault="00000000">
      <w:pPr>
        <w:spacing w:after="0" w:line="240" w:lineRule="auto"/>
        <w:ind w:left="288"/>
      </w:pPr>
      <w:r>
        <w:t>}</w:t>
      </w:r>
    </w:p>
    <w:p w14:paraId="3DA4D886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78136E88" w14:textId="77777777" w:rsidR="00DE64BB" w:rsidRDefault="00000000">
      <w:pPr>
        <w:spacing w:after="0" w:line="240" w:lineRule="auto"/>
        <w:ind w:left="288"/>
      </w:pPr>
      <w:r>
        <w:t>def dfs(node, visited):</w:t>
      </w:r>
    </w:p>
    <w:p w14:paraId="1C846027" w14:textId="77777777" w:rsidR="00DE64BB" w:rsidRDefault="00000000">
      <w:pPr>
        <w:spacing w:after="0" w:line="240" w:lineRule="auto"/>
        <w:ind w:left="288"/>
      </w:pPr>
      <w:r>
        <w:t xml:space="preserve">    if node in visited:</w:t>
      </w:r>
    </w:p>
    <w:p w14:paraId="1D697EAE" w14:textId="77777777" w:rsidR="00DE64BB" w:rsidRDefault="00000000">
      <w:pPr>
        <w:spacing w:after="0" w:line="240" w:lineRule="auto"/>
        <w:ind w:left="288"/>
      </w:pPr>
      <w:r>
        <w:t xml:space="preserve">        return</w:t>
      </w:r>
    </w:p>
    <w:p w14:paraId="732D89C3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350AF2A7" w14:textId="77777777" w:rsidR="00DE64BB" w:rsidRDefault="00000000">
      <w:pPr>
        <w:spacing w:after="0" w:line="240" w:lineRule="auto"/>
        <w:ind w:left="288"/>
      </w:pPr>
      <w:r>
        <w:t xml:space="preserve">    visited.add(node)</w:t>
      </w:r>
    </w:p>
    <w:p w14:paraId="000BD168" w14:textId="77777777" w:rsidR="00DE64BB" w:rsidRDefault="00000000">
      <w:pPr>
        <w:spacing w:after="0" w:line="240" w:lineRule="auto"/>
        <w:ind w:left="288"/>
      </w:pPr>
      <w:r>
        <w:t xml:space="preserve">    print(node, end=" ")</w:t>
      </w:r>
    </w:p>
    <w:p w14:paraId="606D2300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55E494E3" w14:textId="77777777" w:rsidR="00DE64BB" w:rsidRDefault="00000000">
      <w:pPr>
        <w:spacing w:after="0" w:line="240" w:lineRule="auto"/>
        <w:ind w:left="288"/>
      </w:pPr>
      <w:r>
        <w:t xml:space="preserve">    for neighbor in graph[node]:</w:t>
      </w:r>
    </w:p>
    <w:p w14:paraId="3D30A06E" w14:textId="77777777" w:rsidR="00DE64BB" w:rsidRDefault="00000000">
      <w:pPr>
        <w:spacing w:after="0" w:line="240" w:lineRule="auto"/>
        <w:ind w:left="288"/>
      </w:pPr>
      <w:r>
        <w:t xml:space="preserve">        dfs(neighbor, visited)</w:t>
      </w:r>
    </w:p>
    <w:p w14:paraId="0D877F3F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22293ADA" w14:textId="77777777" w:rsidR="00DE64BB" w:rsidRDefault="00000000">
      <w:pPr>
        <w:spacing w:after="0" w:line="240" w:lineRule="auto"/>
        <w:ind w:left="288"/>
      </w:pPr>
      <w:r>
        <w:t>start = input("Enter source (A-F): ").upper()</w:t>
      </w:r>
    </w:p>
    <w:p w14:paraId="22C3820E" w14:textId="77777777" w:rsidR="00DE64BB" w:rsidRDefault="00000000">
      <w:pPr>
        <w:spacing w:after="0" w:line="240" w:lineRule="auto"/>
        <w:ind w:left="288"/>
      </w:pPr>
      <w:r>
        <w:t>print("DFS traversal:")</w:t>
      </w:r>
    </w:p>
    <w:p w14:paraId="41612A27" w14:textId="77777777" w:rsidR="00DE64BB" w:rsidRDefault="00000000">
      <w:pPr>
        <w:spacing w:after="0" w:line="240" w:lineRule="auto"/>
        <w:ind w:left="288"/>
      </w:pPr>
      <w:r>
        <w:t>dfs(start, set())</w:t>
      </w:r>
    </w:p>
    <w:p w14:paraId="479AF68E" w14:textId="77777777" w:rsidR="00DE64BB" w:rsidRDefault="00000000">
      <w:pPr>
        <w:spacing w:after="0" w:line="240" w:lineRule="auto"/>
        <w:ind w:left="288"/>
      </w:pPr>
      <w:r>
        <w:t>print()</w:t>
      </w:r>
    </w:p>
    <w:p w14:paraId="1EF17E01" w14:textId="77777777" w:rsidR="00DE64BB" w:rsidRDefault="00000000">
      <w:pPr>
        <w:spacing w:before="160" w:after="80"/>
      </w:pPr>
      <w:r>
        <w:rPr>
          <w:b/>
        </w:rPr>
        <w:t>INPUT</w:t>
      </w:r>
    </w:p>
    <w:p w14:paraId="317BACBA" w14:textId="77777777" w:rsidR="00DE64BB" w:rsidRDefault="00000000">
      <w:pPr>
        <w:spacing w:after="0" w:line="240" w:lineRule="auto"/>
        <w:ind w:left="288"/>
      </w:pPr>
      <w:r>
        <w:t>Enter source (A-F): A</w:t>
      </w:r>
    </w:p>
    <w:p w14:paraId="709E3688" w14:textId="7CD57626" w:rsidR="00DE64BB" w:rsidRDefault="00000000">
      <w:pPr>
        <w:spacing w:before="160" w:after="80"/>
        <w:rPr>
          <w:b/>
        </w:rPr>
      </w:pPr>
      <w:r>
        <w:rPr>
          <w:b/>
        </w:rPr>
        <w:lastRenderedPageBreak/>
        <w:t>OUTPUT</w:t>
      </w:r>
      <w:r w:rsidR="00142869">
        <w:rPr>
          <w:b/>
        </w:rPr>
        <w:t>:</w:t>
      </w:r>
    </w:p>
    <w:p w14:paraId="5D126D70" w14:textId="50C9AD8D" w:rsidR="00142869" w:rsidRDefault="00142869">
      <w:pPr>
        <w:spacing w:before="160" w:after="80"/>
      </w:pPr>
      <w:r w:rsidRPr="00142869">
        <w:drawing>
          <wp:inline distT="0" distB="0" distL="0" distR="0" wp14:anchorId="6413D017" wp14:editId="49272DC7">
            <wp:extent cx="6309360" cy="3065780"/>
            <wp:effectExtent l="0" t="0" r="0" b="1270"/>
            <wp:docPr id="9626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0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ECE1" w14:textId="77777777" w:rsidR="00DE64BB" w:rsidRDefault="00000000">
      <w:pPr>
        <w:spacing w:after="0" w:line="240" w:lineRule="auto"/>
        <w:ind w:left="288"/>
      </w:pPr>
      <w:r>
        <w:t>DFS traversal:</w:t>
      </w:r>
    </w:p>
    <w:p w14:paraId="6BF235BF" w14:textId="77777777" w:rsidR="00DE64BB" w:rsidRDefault="00000000">
      <w:pPr>
        <w:spacing w:after="0" w:line="240" w:lineRule="auto"/>
        <w:ind w:left="288"/>
      </w:pPr>
      <w:r>
        <w:t>A B D E F C</w:t>
      </w:r>
    </w:p>
    <w:p w14:paraId="4604E190" w14:textId="77777777" w:rsidR="00DE64BB" w:rsidRDefault="00000000">
      <w:pPr>
        <w:spacing w:before="160" w:after="80"/>
      </w:pPr>
      <w:r>
        <w:rPr>
          <w:b/>
        </w:rPr>
        <w:t>RESULT</w:t>
      </w:r>
    </w:p>
    <w:p w14:paraId="444E3C63" w14:textId="77777777" w:rsidR="00DE64BB" w:rsidRDefault="00000000">
      <w:r>
        <w:t>DFS was implemented successfully and traversed the reachable graph using depth-first exploration.</w:t>
      </w:r>
    </w:p>
    <w:p w14:paraId="086F6B19" w14:textId="77777777" w:rsidR="00DE64BB" w:rsidRDefault="00000000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